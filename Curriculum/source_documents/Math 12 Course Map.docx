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E3BA2C" w14:textId="68C623A7" w:rsidR="00D231AD" w:rsidRDefault="00A04638" w:rsidP="00A04638">
      <w:pPr>
        <w:pStyle w:val="Title"/>
      </w:pPr>
      <w:r>
        <w:t xml:space="preserve">Middlesex Math Course Overview </w:t>
      </w:r>
    </w:p>
    <w:p w14:paraId="7369D9DC" w14:textId="21D85B13" w:rsidR="00D231AD" w:rsidRPr="00B93D19" w:rsidRDefault="00B93D19" w:rsidP="00B93D19">
      <w:pPr>
        <w:pStyle w:val="Heading1"/>
        <w:rPr>
          <w:sz w:val="40"/>
          <w:szCs w:val="40"/>
        </w:rPr>
      </w:pPr>
      <w:r w:rsidRPr="00B93D19">
        <w:rPr>
          <w:sz w:val="40"/>
          <w:szCs w:val="40"/>
        </w:rPr>
        <w:t>MATH 12</w:t>
      </w:r>
    </w:p>
    <w:p w14:paraId="52662A0D" w14:textId="042ABF0C" w:rsidR="00A04638" w:rsidRPr="00B93D19" w:rsidRDefault="00184C13" w:rsidP="00B93D19">
      <w:pPr>
        <w:rPr>
          <w:b/>
          <w:bCs/>
          <w:sz w:val="40"/>
          <w:szCs w:val="40"/>
        </w:rPr>
      </w:pPr>
      <w:r w:rsidRPr="00B93D19">
        <w:rPr>
          <w:b/>
          <w:bCs/>
          <w:sz w:val="40"/>
          <w:szCs w:val="40"/>
        </w:rPr>
        <w:t>Intermediate Algebra</w:t>
      </w:r>
    </w:p>
    <w:p w14:paraId="3E3B74EA" w14:textId="2B9A568A" w:rsidR="00D231AD" w:rsidRDefault="00184C13">
      <w:pPr>
        <w:pStyle w:val="Heading1"/>
      </w:pPr>
      <w:r>
        <w:t>1. Critical Content (</w:t>
      </w:r>
      <w:r w:rsidR="00A04638">
        <w:t>Covered Every Semester</w:t>
      </w:r>
      <w:r>
        <w:t>)</w:t>
      </w:r>
    </w:p>
    <w:p w14:paraId="0A010842" w14:textId="2714D344" w:rsidR="00D231AD" w:rsidRPr="00986F09" w:rsidRDefault="00184C13" w:rsidP="00986F09">
      <w:pPr>
        <w:spacing w:line="240" w:lineRule="auto"/>
        <w:rPr>
          <w:color w:val="F79646" w:themeColor="accent6"/>
        </w:rPr>
      </w:pPr>
      <w:r w:rsidRPr="00986F09">
        <w:rPr>
          <w:color w:val="F79646" w:themeColor="accent6"/>
        </w:rPr>
        <w:t>(</w:t>
      </w:r>
      <w:proofErr w:type="spellStart"/>
      <w:r w:rsidRPr="00986F09">
        <w:rPr>
          <w:color w:val="F79646" w:themeColor="accent6"/>
        </w:rPr>
        <w:t>Prereq</w:t>
      </w:r>
      <w:proofErr w:type="spellEnd"/>
      <w:r w:rsidR="00BD27B1" w:rsidRPr="00986F09">
        <w:rPr>
          <w:color w:val="F79646" w:themeColor="accent6"/>
        </w:rPr>
        <w:t xml:space="preserve"> – </w:t>
      </w:r>
      <w:r w:rsidR="00986F09">
        <w:rPr>
          <w:color w:val="F79646" w:themeColor="accent6"/>
        </w:rPr>
        <w:t>Chapter 1 content.  Students</w:t>
      </w:r>
      <w:r w:rsidR="00BD27B1" w:rsidRPr="00986F09">
        <w:rPr>
          <w:color w:val="F79646" w:themeColor="accent6"/>
        </w:rPr>
        <w:t xml:space="preserve"> </w:t>
      </w:r>
      <w:r w:rsidR="00986F09">
        <w:rPr>
          <w:color w:val="F79646" w:themeColor="accent6"/>
        </w:rPr>
        <w:t>should be</w:t>
      </w:r>
      <w:r w:rsidR="00BD27B1" w:rsidRPr="00986F09">
        <w:rPr>
          <w:color w:val="F79646" w:themeColor="accent6"/>
        </w:rPr>
        <w:t xml:space="preserve"> told to review prior to semester start)</w:t>
      </w:r>
    </w:p>
    <w:p w14:paraId="63A1DE14" w14:textId="35DC8E0B" w:rsidR="00184C13" w:rsidRPr="00986F09" w:rsidRDefault="00184C13" w:rsidP="00986F09">
      <w:pPr>
        <w:pStyle w:val="ListParagraph"/>
        <w:numPr>
          <w:ilvl w:val="0"/>
          <w:numId w:val="13"/>
        </w:numPr>
        <w:spacing w:line="240" w:lineRule="auto"/>
        <w:rPr>
          <w:color w:val="F79646" w:themeColor="accent6"/>
        </w:rPr>
      </w:pPr>
      <w:r w:rsidRPr="00986F09">
        <w:rPr>
          <w:color w:val="F79646" w:themeColor="accent6"/>
        </w:rPr>
        <w:t>Prime factors</w:t>
      </w:r>
    </w:p>
    <w:p w14:paraId="2854F885" w14:textId="18696D26" w:rsidR="00184C13" w:rsidRPr="00986F09" w:rsidRDefault="00184C13" w:rsidP="00986F09">
      <w:pPr>
        <w:pStyle w:val="ListParagraph"/>
        <w:numPr>
          <w:ilvl w:val="0"/>
          <w:numId w:val="13"/>
        </w:numPr>
        <w:spacing w:line="240" w:lineRule="auto"/>
        <w:rPr>
          <w:color w:val="F79646" w:themeColor="accent6"/>
        </w:rPr>
      </w:pPr>
      <w:r w:rsidRPr="00986F09">
        <w:rPr>
          <w:color w:val="F79646" w:themeColor="accent6"/>
        </w:rPr>
        <w:t>Order of Operations</w:t>
      </w:r>
    </w:p>
    <w:p w14:paraId="0134689D" w14:textId="4D0A75DC" w:rsidR="00184C13" w:rsidRPr="00986F09" w:rsidRDefault="00184C13" w:rsidP="00986F09">
      <w:pPr>
        <w:pStyle w:val="ListParagraph"/>
        <w:numPr>
          <w:ilvl w:val="0"/>
          <w:numId w:val="13"/>
        </w:numPr>
        <w:spacing w:line="240" w:lineRule="auto"/>
        <w:rPr>
          <w:color w:val="F79646" w:themeColor="accent6"/>
        </w:rPr>
      </w:pPr>
      <w:r w:rsidRPr="00986F09">
        <w:rPr>
          <w:color w:val="F79646" w:themeColor="accent6"/>
        </w:rPr>
        <w:t>Like Terms</w:t>
      </w:r>
    </w:p>
    <w:p w14:paraId="47F8E526" w14:textId="2FED9407" w:rsidR="00184C13" w:rsidRPr="00986F09" w:rsidRDefault="00184C13" w:rsidP="00986F09">
      <w:pPr>
        <w:pStyle w:val="ListParagraph"/>
        <w:numPr>
          <w:ilvl w:val="0"/>
          <w:numId w:val="13"/>
        </w:numPr>
        <w:spacing w:line="240" w:lineRule="auto"/>
        <w:rPr>
          <w:color w:val="F79646" w:themeColor="accent6"/>
        </w:rPr>
      </w:pPr>
      <w:r w:rsidRPr="00986F09">
        <w:rPr>
          <w:color w:val="F79646" w:themeColor="accent6"/>
        </w:rPr>
        <w:t>Operations on Integers</w:t>
      </w:r>
    </w:p>
    <w:p w14:paraId="734D00F1" w14:textId="3825D418" w:rsidR="00184C13" w:rsidRPr="00986F09" w:rsidRDefault="00184C13" w:rsidP="00986F09">
      <w:pPr>
        <w:pStyle w:val="ListParagraph"/>
        <w:numPr>
          <w:ilvl w:val="0"/>
          <w:numId w:val="13"/>
        </w:numPr>
        <w:spacing w:line="240" w:lineRule="auto"/>
        <w:rPr>
          <w:color w:val="F79646" w:themeColor="accent6"/>
        </w:rPr>
      </w:pPr>
      <w:r w:rsidRPr="00986F09">
        <w:rPr>
          <w:color w:val="F79646" w:themeColor="accent6"/>
        </w:rPr>
        <w:t>Fractions</w:t>
      </w:r>
    </w:p>
    <w:p w14:paraId="1072DB4C" w14:textId="5C0F514F" w:rsidR="00184C13" w:rsidRDefault="00184C13" w:rsidP="00986F09">
      <w:pPr>
        <w:pStyle w:val="ListParagraph"/>
        <w:numPr>
          <w:ilvl w:val="0"/>
          <w:numId w:val="13"/>
        </w:numPr>
        <w:spacing w:line="240" w:lineRule="auto"/>
        <w:rPr>
          <w:color w:val="F79646" w:themeColor="accent6"/>
        </w:rPr>
      </w:pPr>
      <w:r w:rsidRPr="00986F09">
        <w:rPr>
          <w:color w:val="F79646" w:themeColor="accent6"/>
        </w:rPr>
        <w:t>Distributive Prop</w:t>
      </w:r>
    </w:p>
    <w:p w14:paraId="2A4CA003" w14:textId="17FE48FD" w:rsidR="00986F09" w:rsidRPr="00986F09" w:rsidRDefault="00986F09" w:rsidP="00986F09">
      <w:pPr>
        <w:spacing w:line="240" w:lineRule="auto"/>
      </w:pPr>
      <w:r w:rsidRPr="00986F09">
        <w:t>Day 1 – After introduction, practice Distributive Property problems</w:t>
      </w:r>
    </w:p>
    <w:p w14:paraId="4DBA292C" w14:textId="79CA6C79" w:rsidR="00986F09" w:rsidRDefault="00184C13" w:rsidP="00184C13">
      <w:pPr>
        <w:spacing w:line="240" w:lineRule="auto"/>
      </w:pPr>
      <w:r>
        <w:t>Solving</w:t>
      </w:r>
      <w:r w:rsidR="00BD27B1">
        <w:t xml:space="preserve"> Linear</w:t>
      </w:r>
      <w:r>
        <w:t xml:space="preserve"> Equations</w:t>
      </w:r>
      <w:r w:rsidR="00E237BC">
        <w:t xml:space="preserve"> (emphasis on good presentation)</w:t>
      </w:r>
    </w:p>
    <w:p w14:paraId="3BB70A05" w14:textId="53C15E97" w:rsidR="00986F09" w:rsidRDefault="00986F09" w:rsidP="00986F09">
      <w:pPr>
        <w:pStyle w:val="ListParagraph"/>
        <w:numPr>
          <w:ilvl w:val="0"/>
          <w:numId w:val="10"/>
        </w:numPr>
        <w:spacing w:line="240" w:lineRule="auto"/>
      </w:pPr>
      <w:r>
        <w:t>Simplifying and solving linear equations in different forms</w:t>
      </w:r>
    </w:p>
    <w:p w14:paraId="27F48E57" w14:textId="2F59BDA4" w:rsidR="00986F09" w:rsidRDefault="00986F09" w:rsidP="00986F09">
      <w:pPr>
        <w:pStyle w:val="ListParagraph"/>
        <w:numPr>
          <w:ilvl w:val="0"/>
          <w:numId w:val="10"/>
        </w:numPr>
        <w:spacing w:line="240" w:lineRule="auto"/>
      </w:pPr>
      <w:r>
        <w:t>Clearing fractions; cross-multiply</w:t>
      </w:r>
    </w:p>
    <w:p w14:paraId="2D856F3B" w14:textId="65B068F2" w:rsidR="00BD27B1" w:rsidRDefault="00BD27B1" w:rsidP="00986F09">
      <w:pPr>
        <w:pStyle w:val="ListParagraph"/>
        <w:numPr>
          <w:ilvl w:val="0"/>
          <w:numId w:val="10"/>
        </w:numPr>
        <w:spacing w:line="240" w:lineRule="auto"/>
      </w:pPr>
      <w:r>
        <w:t>Isolating a variable</w:t>
      </w:r>
    </w:p>
    <w:p w14:paraId="02DBA352" w14:textId="5964B752" w:rsidR="00BD27B1" w:rsidRDefault="00BD27B1" w:rsidP="00986F09">
      <w:pPr>
        <w:pStyle w:val="ListParagraph"/>
        <w:numPr>
          <w:ilvl w:val="0"/>
          <w:numId w:val="10"/>
        </w:numPr>
        <w:spacing w:line="240" w:lineRule="auto"/>
      </w:pPr>
      <w:r>
        <w:t>Equations with letters representing constants</w:t>
      </w:r>
    </w:p>
    <w:p w14:paraId="0DB13717" w14:textId="1265D1CA" w:rsidR="00184C13" w:rsidRDefault="00184C13" w:rsidP="00184C13">
      <w:pPr>
        <w:spacing w:line="240" w:lineRule="auto"/>
      </w:pPr>
      <w:r>
        <w:t xml:space="preserve">Problem </w:t>
      </w:r>
      <w:proofErr w:type="gramStart"/>
      <w:r>
        <w:t>Solving</w:t>
      </w:r>
      <w:r w:rsidR="00BD27B1">
        <w:t xml:space="preserve"> </w:t>
      </w:r>
      <w:r w:rsidR="00E237BC">
        <w:t xml:space="preserve"> (</w:t>
      </w:r>
      <w:proofErr w:type="gramEnd"/>
      <w:r w:rsidR="00E237BC">
        <w:t>emphasis on organization, presentation)</w:t>
      </w:r>
    </w:p>
    <w:p w14:paraId="01165568" w14:textId="16CAE0C3" w:rsidR="00E237BC" w:rsidRDefault="00E237BC" w:rsidP="00986F09">
      <w:pPr>
        <w:pStyle w:val="ListParagraph"/>
        <w:numPr>
          <w:ilvl w:val="0"/>
          <w:numId w:val="11"/>
        </w:numPr>
        <w:spacing w:line="240" w:lineRule="auto"/>
      </w:pPr>
      <w:r>
        <w:t>Number problems</w:t>
      </w:r>
    </w:p>
    <w:p w14:paraId="42E35CF7" w14:textId="67B39934" w:rsidR="00184C13" w:rsidRDefault="00184C13" w:rsidP="00986F09">
      <w:pPr>
        <w:pStyle w:val="ListParagraph"/>
        <w:numPr>
          <w:ilvl w:val="0"/>
          <w:numId w:val="11"/>
        </w:numPr>
        <w:spacing w:line="240" w:lineRule="auto"/>
      </w:pPr>
      <w:r>
        <w:t>Mixture Problems</w:t>
      </w:r>
    </w:p>
    <w:p w14:paraId="6297DCAF" w14:textId="74DE8D7F" w:rsidR="00184C13" w:rsidRDefault="00184C13" w:rsidP="00986F09">
      <w:pPr>
        <w:pStyle w:val="ListParagraph"/>
        <w:numPr>
          <w:ilvl w:val="0"/>
          <w:numId w:val="11"/>
        </w:numPr>
        <w:spacing w:line="240" w:lineRule="auto"/>
      </w:pPr>
      <w:r>
        <w:t>Motion Problems</w:t>
      </w:r>
    </w:p>
    <w:p w14:paraId="7C1E48A0" w14:textId="50200CF7" w:rsidR="00184C13" w:rsidRDefault="00184C13" w:rsidP="00184C13">
      <w:pPr>
        <w:spacing w:line="240" w:lineRule="auto"/>
      </w:pPr>
      <w:r>
        <w:t>Inequalities, compound inequalities</w:t>
      </w:r>
      <w:r w:rsidR="00BD27B1">
        <w:t xml:space="preserve"> with AND/OR</w:t>
      </w:r>
    </w:p>
    <w:p w14:paraId="10546B67" w14:textId="575EACA2" w:rsidR="00184C13" w:rsidRDefault="00184C13" w:rsidP="00986F09">
      <w:pPr>
        <w:pStyle w:val="ListParagraph"/>
        <w:numPr>
          <w:ilvl w:val="0"/>
          <w:numId w:val="11"/>
        </w:numPr>
        <w:spacing w:line="240" w:lineRule="auto"/>
      </w:pPr>
      <w:r>
        <w:t>Interval notation</w:t>
      </w:r>
      <w:r w:rsidR="00CA1F9C">
        <w:t xml:space="preserve"> is emphasized</w:t>
      </w:r>
    </w:p>
    <w:p w14:paraId="50865800" w14:textId="5274E889" w:rsidR="00CA1F9C" w:rsidRDefault="00CA1F9C" w:rsidP="00986F09">
      <w:pPr>
        <w:pStyle w:val="ListParagraph"/>
        <w:numPr>
          <w:ilvl w:val="0"/>
          <w:numId w:val="11"/>
        </w:numPr>
        <w:spacing w:line="240" w:lineRule="auto"/>
      </w:pPr>
      <w:r>
        <w:t>OpenStax is rather limited on compound inequalities – see Caspar Folder for supplemental materials</w:t>
      </w:r>
    </w:p>
    <w:p w14:paraId="2D283F3F" w14:textId="3AC49002" w:rsidR="00CA1F9C" w:rsidRDefault="00CA1F9C" w:rsidP="00986F09">
      <w:pPr>
        <w:pStyle w:val="ListParagraph"/>
        <w:numPr>
          <w:ilvl w:val="0"/>
          <w:numId w:val="11"/>
        </w:numPr>
        <w:spacing w:line="240" w:lineRule="auto"/>
      </w:pPr>
      <w:r>
        <w:t>Skip application problems in this unit</w:t>
      </w:r>
    </w:p>
    <w:p w14:paraId="1032720B" w14:textId="414CE5A7" w:rsidR="00CA1F9C" w:rsidRDefault="00CA1F9C" w:rsidP="00986F09">
      <w:pPr>
        <w:pStyle w:val="ListParagraph"/>
        <w:numPr>
          <w:ilvl w:val="0"/>
          <w:numId w:val="11"/>
        </w:numPr>
        <w:spacing w:line="240" w:lineRule="auto"/>
      </w:pPr>
      <w:r>
        <w:t xml:space="preserve">Skip absolute value inequalities (for </w:t>
      </w:r>
      <w:proofErr w:type="gramStart"/>
      <w:r>
        <w:t>now)(?)</w:t>
      </w:r>
      <w:proofErr w:type="gramEnd"/>
    </w:p>
    <w:p w14:paraId="7BBA9A37" w14:textId="3A7B8EDC" w:rsidR="00184C13" w:rsidRDefault="00184C13" w:rsidP="00184C13">
      <w:pPr>
        <w:spacing w:line="240" w:lineRule="auto"/>
      </w:pPr>
      <w:r>
        <w:t xml:space="preserve">Lines </w:t>
      </w:r>
    </w:p>
    <w:p w14:paraId="4FB6BF6D" w14:textId="33BDF0B9" w:rsidR="00BD27B1" w:rsidRDefault="00BD27B1" w:rsidP="00986F09">
      <w:pPr>
        <w:pStyle w:val="ListParagraph"/>
        <w:numPr>
          <w:ilvl w:val="0"/>
          <w:numId w:val="11"/>
        </w:numPr>
        <w:spacing w:line="240" w:lineRule="auto"/>
      </w:pPr>
      <w:r>
        <w:t>Graphing Lines from three forms</w:t>
      </w:r>
    </w:p>
    <w:p w14:paraId="13F98284" w14:textId="31CADFC1" w:rsidR="00184C13" w:rsidRDefault="00184C13" w:rsidP="00986F09">
      <w:pPr>
        <w:pStyle w:val="ListParagraph"/>
        <w:numPr>
          <w:ilvl w:val="0"/>
          <w:numId w:val="11"/>
        </w:numPr>
        <w:spacing w:line="240" w:lineRule="auto"/>
      </w:pPr>
      <w:r>
        <w:t>Slope, Parallel and Perp</w:t>
      </w:r>
      <w:r w:rsidR="00BD27B1">
        <w:t>endicular</w:t>
      </w:r>
    </w:p>
    <w:p w14:paraId="6CCFE714" w14:textId="58DA8C65" w:rsidR="00FB10E4" w:rsidRDefault="00FB10E4" w:rsidP="00986F09">
      <w:pPr>
        <w:pStyle w:val="ListParagraph"/>
        <w:numPr>
          <w:ilvl w:val="0"/>
          <w:numId w:val="11"/>
        </w:numPr>
        <w:spacing w:line="240" w:lineRule="auto"/>
      </w:pPr>
      <w:r>
        <w:t>Determining Equations</w:t>
      </w:r>
    </w:p>
    <w:p w14:paraId="4C303819" w14:textId="77777777" w:rsidR="00BD27B1" w:rsidRDefault="00184C13" w:rsidP="00184C13">
      <w:pPr>
        <w:spacing w:line="240" w:lineRule="auto"/>
      </w:pPr>
      <w:r>
        <w:t xml:space="preserve">Basic Functions </w:t>
      </w:r>
    </w:p>
    <w:p w14:paraId="127C7B75" w14:textId="253E6589" w:rsidR="00BD27B1" w:rsidRDefault="00BD27B1" w:rsidP="00986F09">
      <w:pPr>
        <w:pStyle w:val="ListParagraph"/>
        <w:numPr>
          <w:ilvl w:val="0"/>
          <w:numId w:val="11"/>
        </w:numPr>
        <w:spacing w:line="240" w:lineRule="auto"/>
      </w:pPr>
      <w:r>
        <w:lastRenderedPageBreak/>
        <w:t>N</w:t>
      </w:r>
      <w:r w:rsidR="00184C13">
        <w:t>otation</w:t>
      </w:r>
    </w:p>
    <w:p w14:paraId="230D7329" w14:textId="4E14E020" w:rsidR="0016613D" w:rsidRDefault="0016613D" w:rsidP="00986F09">
      <w:pPr>
        <w:pStyle w:val="ListParagraph"/>
        <w:numPr>
          <w:ilvl w:val="0"/>
          <w:numId w:val="11"/>
        </w:numPr>
        <w:spacing w:line="240" w:lineRule="auto"/>
      </w:pPr>
      <w:r>
        <w:t>Vertical Line Test</w:t>
      </w:r>
    </w:p>
    <w:p w14:paraId="2FEC49B4" w14:textId="40655350" w:rsidR="0016613D" w:rsidRDefault="00BD27B1" w:rsidP="00986F09">
      <w:pPr>
        <w:pStyle w:val="ListParagraph"/>
        <w:numPr>
          <w:ilvl w:val="0"/>
          <w:numId w:val="11"/>
        </w:numPr>
        <w:spacing w:line="240" w:lineRule="auto"/>
      </w:pPr>
      <w:r>
        <w:t>I</w:t>
      </w:r>
      <w:r w:rsidR="00184C13">
        <w:t>nput</w:t>
      </w:r>
      <w:r>
        <w:t>/output</w:t>
      </w:r>
    </w:p>
    <w:p w14:paraId="6C97E68E" w14:textId="087E7DA7" w:rsidR="0016613D" w:rsidRDefault="0016613D" w:rsidP="00986F09">
      <w:pPr>
        <w:pStyle w:val="ListParagraph"/>
        <w:numPr>
          <w:ilvl w:val="0"/>
          <w:numId w:val="11"/>
        </w:numPr>
        <w:spacing w:line="240" w:lineRule="auto"/>
      </w:pPr>
      <w:r>
        <w:t>Discrete v Continuous</w:t>
      </w:r>
      <w:r w:rsidR="00CA0CD9">
        <w:t xml:space="preserve"> (not in text)</w:t>
      </w:r>
    </w:p>
    <w:p w14:paraId="6CFAAE96" w14:textId="3AFA506D" w:rsidR="00184C13" w:rsidRDefault="00BD27B1" w:rsidP="00986F09">
      <w:pPr>
        <w:pStyle w:val="ListParagraph"/>
        <w:numPr>
          <w:ilvl w:val="0"/>
          <w:numId w:val="11"/>
        </w:numPr>
        <w:spacing w:line="240" w:lineRule="auto"/>
      </w:pPr>
      <w:r>
        <w:t>Domain/Range</w:t>
      </w:r>
      <w:r w:rsidR="00882916">
        <w:t xml:space="preserve"> (primarily from graphs or tables rather than formulas)</w:t>
      </w:r>
    </w:p>
    <w:p w14:paraId="6966B6D4" w14:textId="27070B7A" w:rsidR="0016613D" w:rsidRDefault="0016613D" w:rsidP="00986F09">
      <w:pPr>
        <w:pStyle w:val="ListParagraph"/>
        <w:numPr>
          <w:ilvl w:val="0"/>
          <w:numId w:val="11"/>
        </w:numPr>
        <w:spacing w:line="240" w:lineRule="auto"/>
      </w:pPr>
      <w:r>
        <w:t>Domain and Range in Contextual Problems</w:t>
      </w:r>
      <w:r w:rsidR="00CA0CD9">
        <w:t xml:space="preserve"> (not in text; use supplementary materials)</w:t>
      </w:r>
    </w:p>
    <w:p w14:paraId="036F5311" w14:textId="352CCFA0" w:rsidR="00184C13" w:rsidRDefault="00184C13" w:rsidP="0016613D">
      <w:pPr>
        <w:spacing w:line="240" w:lineRule="auto"/>
      </w:pPr>
      <w:r>
        <w:t>Systems (linear) and applications</w:t>
      </w:r>
    </w:p>
    <w:p w14:paraId="56897158" w14:textId="773B4662" w:rsidR="00B93D19" w:rsidRDefault="00B93D19" w:rsidP="00B93D19">
      <w:pPr>
        <w:pStyle w:val="ListParagraph"/>
        <w:numPr>
          <w:ilvl w:val="0"/>
          <w:numId w:val="11"/>
        </w:numPr>
        <w:spacing w:line="240" w:lineRule="auto"/>
      </w:pPr>
      <w:r>
        <w:t>Graphing (emphasize connection to intersection point)</w:t>
      </w:r>
    </w:p>
    <w:p w14:paraId="70C575A6" w14:textId="1DAC3C28" w:rsidR="00B93D19" w:rsidRDefault="00B93D19" w:rsidP="00B93D19">
      <w:pPr>
        <w:pStyle w:val="ListParagraph"/>
        <w:numPr>
          <w:ilvl w:val="0"/>
          <w:numId w:val="11"/>
        </w:numPr>
        <w:spacing w:line="240" w:lineRule="auto"/>
      </w:pPr>
      <w:r>
        <w:t>Solve by substitution</w:t>
      </w:r>
    </w:p>
    <w:p w14:paraId="6FFEA211" w14:textId="74773459" w:rsidR="00B93D19" w:rsidRDefault="00B93D19" w:rsidP="00B93D19">
      <w:pPr>
        <w:pStyle w:val="ListParagraph"/>
        <w:numPr>
          <w:ilvl w:val="0"/>
          <w:numId w:val="11"/>
        </w:numPr>
        <w:spacing w:line="240" w:lineRule="auto"/>
      </w:pPr>
      <w:r>
        <w:t>Solve by elimination</w:t>
      </w:r>
    </w:p>
    <w:p w14:paraId="56AA1BD7" w14:textId="5FD3F7CA" w:rsidR="00B93D19" w:rsidRDefault="00B93D19" w:rsidP="00B93D19">
      <w:pPr>
        <w:pStyle w:val="ListParagraph"/>
        <w:numPr>
          <w:ilvl w:val="0"/>
          <w:numId w:val="11"/>
        </w:numPr>
        <w:spacing w:line="240" w:lineRule="auto"/>
      </w:pPr>
      <w:r>
        <w:t xml:space="preserve">application problems (mixture problems, motion problems, </w:t>
      </w:r>
      <w:proofErr w:type="spellStart"/>
      <w:r>
        <w:t>etc</w:t>
      </w:r>
      <w:proofErr w:type="spellEnd"/>
      <w:r>
        <w:t>)</w:t>
      </w:r>
    </w:p>
    <w:p w14:paraId="65FEB8E9" w14:textId="56B0B381" w:rsidR="00B93D19" w:rsidRDefault="00B93D19" w:rsidP="00B93D19">
      <w:pPr>
        <w:pStyle w:val="ListParagraph"/>
        <w:numPr>
          <w:ilvl w:val="0"/>
          <w:numId w:val="11"/>
        </w:numPr>
        <w:spacing w:line="240" w:lineRule="auto"/>
      </w:pPr>
      <w:r>
        <w:t>only cover systems with two variables.</w:t>
      </w:r>
    </w:p>
    <w:p w14:paraId="0B1B4024" w14:textId="6A601FE0" w:rsidR="00B1563A" w:rsidRDefault="00184C13" w:rsidP="00B1563A">
      <w:pPr>
        <w:spacing w:line="240" w:lineRule="auto"/>
      </w:pPr>
      <w:r>
        <w:t>Polynomial arithmetic</w:t>
      </w:r>
    </w:p>
    <w:p w14:paraId="4EE925C0" w14:textId="62EE878D" w:rsidR="00B1563A" w:rsidRDefault="00B1563A" w:rsidP="00986F09">
      <w:pPr>
        <w:pStyle w:val="ListParagraph"/>
        <w:numPr>
          <w:ilvl w:val="0"/>
          <w:numId w:val="11"/>
        </w:numPr>
        <w:spacing w:line="240" w:lineRule="auto"/>
      </w:pPr>
      <w:r>
        <w:t>Add, subtract</w:t>
      </w:r>
      <w:r>
        <w:t xml:space="preserve"> like terms</w:t>
      </w:r>
    </w:p>
    <w:p w14:paraId="6B309CB2" w14:textId="352105D2" w:rsidR="00B93D19" w:rsidRDefault="00B93D19" w:rsidP="00986F09">
      <w:pPr>
        <w:pStyle w:val="ListParagraph"/>
        <w:numPr>
          <w:ilvl w:val="0"/>
          <w:numId w:val="11"/>
        </w:numPr>
        <w:spacing w:line="240" w:lineRule="auto"/>
      </w:pPr>
      <w:r>
        <w:t xml:space="preserve">Properties of Exponents </w:t>
      </w:r>
      <w:r w:rsidRPr="00B93D19">
        <w:rPr>
          <w:color w:val="C00000"/>
        </w:rPr>
        <w:t>(got this far in 2025-2026)</w:t>
      </w:r>
    </w:p>
    <w:p w14:paraId="38BCBFCE" w14:textId="04B3B44A" w:rsidR="00BD27B1" w:rsidRDefault="00BD27B1" w:rsidP="00986F09">
      <w:pPr>
        <w:pStyle w:val="ListParagraph"/>
        <w:numPr>
          <w:ilvl w:val="0"/>
          <w:numId w:val="11"/>
        </w:numPr>
        <w:spacing w:line="240" w:lineRule="auto"/>
      </w:pPr>
      <w:r>
        <w:t>multiply, divide by monomial</w:t>
      </w:r>
    </w:p>
    <w:p w14:paraId="14031322" w14:textId="69F948C4" w:rsidR="00BD27B1" w:rsidRDefault="00BD27B1" w:rsidP="00986F09">
      <w:pPr>
        <w:pStyle w:val="ListParagraph"/>
        <w:numPr>
          <w:ilvl w:val="0"/>
          <w:numId w:val="11"/>
        </w:numPr>
        <w:spacing w:line="240" w:lineRule="auto"/>
      </w:pPr>
      <w:r>
        <w:t>FOIL</w:t>
      </w:r>
    </w:p>
    <w:p w14:paraId="34BFBE01" w14:textId="0FA8CC2A" w:rsidR="00184C13" w:rsidRDefault="00184C13" w:rsidP="00184C13">
      <w:pPr>
        <w:spacing w:line="240" w:lineRule="auto"/>
      </w:pPr>
      <w:r>
        <w:t>Factoring (basic)</w:t>
      </w:r>
    </w:p>
    <w:p w14:paraId="593BCB98" w14:textId="4D950BFA" w:rsidR="00184C13" w:rsidRPr="00184C13" w:rsidRDefault="00BD27B1" w:rsidP="00986F09">
      <w:pPr>
        <w:pStyle w:val="ListParagraph"/>
        <w:numPr>
          <w:ilvl w:val="0"/>
          <w:numId w:val="11"/>
        </w:numPr>
        <w:spacing w:line="240" w:lineRule="auto"/>
      </w:pPr>
      <w:r>
        <w:t>GCF, Trinomials if time</w:t>
      </w:r>
    </w:p>
    <w:p w14:paraId="64A677E2" w14:textId="77777777" w:rsidR="00D231AD" w:rsidRDefault="00184C13">
      <w:pPr>
        <w:pStyle w:val="Heading1"/>
      </w:pPr>
      <w:r>
        <w:t>2. Extension Material (Optional/Time-Permitting)</w:t>
      </w:r>
    </w:p>
    <w:p w14:paraId="615203DF" w14:textId="2DD275B7" w:rsidR="00D231AD" w:rsidRDefault="00184C13" w:rsidP="00986F09">
      <w:pPr>
        <w:pStyle w:val="ListParagraph"/>
        <w:numPr>
          <w:ilvl w:val="0"/>
          <w:numId w:val="11"/>
        </w:numPr>
        <w:spacing w:line="240" w:lineRule="auto"/>
      </w:pPr>
      <w:r>
        <w:t>Linear inequalities and systems of inequalities</w:t>
      </w:r>
    </w:p>
    <w:p w14:paraId="18672A58" w14:textId="72525B2F" w:rsidR="00184C13" w:rsidRDefault="00184C13" w:rsidP="00986F09">
      <w:pPr>
        <w:pStyle w:val="ListParagraph"/>
        <w:numPr>
          <w:ilvl w:val="0"/>
          <w:numId w:val="11"/>
        </w:numPr>
        <w:spacing w:line="240" w:lineRule="auto"/>
      </w:pPr>
      <w:r>
        <w:t>Absolute value inequalities</w:t>
      </w:r>
    </w:p>
    <w:p w14:paraId="5DEB7DC8" w14:textId="5DB370FD" w:rsidR="00184C13" w:rsidRDefault="00BD27B1" w:rsidP="00986F09">
      <w:pPr>
        <w:pStyle w:val="ListParagraph"/>
        <w:numPr>
          <w:ilvl w:val="0"/>
          <w:numId w:val="11"/>
        </w:numPr>
        <w:spacing w:line="240" w:lineRule="auto"/>
      </w:pPr>
      <w:r>
        <w:t>Factoring Trinomials</w:t>
      </w:r>
    </w:p>
    <w:p w14:paraId="226B7BFF" w14:textId="77777777" w:rsidR="00D231AD" w:rsidRDefault="00184C13">
      <w:pPr>
        <w:pStyle w:val="Heading1"/>
      </w:pPr>
      <w:r>
        <w:t>3. Depth, Emphasis, and Pedagogical Notes</w:t>
      </w:r>
    </w:p>
    <w:p w14:paraId="1080B464" w14:textId="0FB290E6" w:rsidR="00D231AD" w:rsidRDefault="00184C13">
      <w:r>
        <w:t xml:space="preserve">Factoring and function stuff – basic level to support a higher starting point in 21. </w:t>
      </w:r>
    </w:p>
    <w:p w14:paraId="536F3E47" w14:textId="24C27A83" w:rsidR="00BD27B1" w:rsidRDefault="00BD27B1">
      <w:r>
        <w:t xml:space="preserve">Functions are treated at a VERY basic level in OpenStax Intermediate Algebra and might need supplementing. 21 Workbook might help. </w:t>
      </w:r>
    </w:p>
    <w:p w14:paraId="3AD74C1C" w14:textId="53E2BCF2" w:rsidR="00BD27B1" w:rsidRDefault="00BD27B1">
      <w:r>
        <w:t>Application problems in OpenStax are very similar across linear equations, systems</w:t>
      </w:r>
    </w:p>
    <w:p w14:paraId="34951022" w14:textId="254B7CAC" w:rsidR="00D231AD" w:rsidRDefault="00184C13">
      <w:pPr>
        <w:pStyle w:val="Heading1"/>
      </w:pPr>
      <w:r>
        <w:t>4. Mapping to New Textbook</w:t>
      </w:r>
      <w:r w:rsidR="00A04638">
        <w:t xml:space="preserve"> </w:t>
      </w: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24"/>
        <w:gridCol w:w="4001"/>
        <w:gridCol w:w="1421"/>
        <w:gridCol w:w="1502"/>
      </w:tblGrid>
      <w:tr w:rsidR="00643C25" w:rsidRPr="00643C25" w14:paraId="6A52DC73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93443D1" w14:textId="77777777" w:rsidR="00643C25" w:rsidRPr="00643C25" w:rsidRDefault="00643C25" w:rsidP="00643C25">
            <w:pPr>
              <w:rPr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51A7DF9" w14:textId="77777777" w:rsidR="00643C25" w:rsidRPr="00643C25" w:rsidRDefault="00643C25" w:rsidP="00643C25">
            <w:pPr>
              <w:rPr>
                <w:sz w:val="18"/>
                <w:szCs w:val="18"/>
              </w:rPr>
            </w:pPr>
            <w:r w:rsidRPr="00643C25">
              <w:rPr>
                <w:sz w:val="18"/>
                <w:szCs w:val="18"/>
              </w:rPr>
              <w:t>Topic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45F7328" w14:textId="77777777" w:rsidR="00643C25" w:rsidRPr="00643C25" w:rsidRDefault="00643C25" w:rsidP="00643C25">
            <w:pPr>
              <w:rPr>
                <w:sz w:val="18"/>
                <w:szCs w:val="18"/>
              </w:rPr>
            </w:pPr>
            <w:r w:rsidRPr="00643C25">
              <w:rPr>
                <w:sz w:val="18"/>
                <w:szCs w:val="18"/>
              </w:rPr>
              <w:t>Estimated Weeks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CD173C3" w14:textId="77777777" w:rsidR="00643C25" w:rsidRPr="00643C25" w:rsidRDefault="00643C25" w:rsidP="00643C25">
            <w:pPr>
              <w:rPr>
                <w:sz w:val="18"/>
                <w:szCs w:val="18"/>
              </w:rPr>
            </w:pPr>
            <w:r w:rsidRPr="00643C25">
              <w:rPr>
                <w:sz w:val="18"/>
                <w:szCs w:val="18"/>
              </w:rPr>
              <w:t>OpenStax Sections</w:t>
            </w:r>
          </w:p>
        </w:tc>
      </w:tr>
      <w:tr w:rsidR="00643C25" w:rsidRPr="00643C25" w14:paraId="3CF6EEA1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2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7E0151A" w14:textId="77777777" w:rsidR="00643C25" w:rsidRPr="00643C25" w:rsidRDefault="00643C25" w:rsidP="00643C25">
            <w:pPr>
              <w:rPr>
                <w:sz w:val="18"/>
                <w:szCs w:val="18"/>
              </w:rPr>
            </w:pPr>
            <w:r w:rsidRPr="00643C25">
              <w:rPr>
                <w:sz w:val="18"/>
                <w:szCs w:val="18"/>
              </w:rPr>
              <w:t>Math 12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2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A963A72" w14:textId="77777777" w:rsidR="00643C25" w:rsidRPr="00643C25" w:rsidRDefault="00643C25" w:rsidP="00643C25">
            <w:pPr>
              <w:rPr>
                <w:sz w:val="18"/>
                <w:szCs w:val="18"/>
              </w:rPr>
            </w:pPr>
            <w:r w:rsidRPr="00643C25">
              <w:rPr>
                <w:sz w:val="18"/>
                <w:szCs w:val="18"/>
              </w:rPr>
              <w:t xml:space="preserve">Prealgebra Review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2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04D0381" w14:textId="77777777" w:rsidR="00643C25" w:rsidRPr="00643C25" w:rsidRDefault="00643C25" w:rsidP="00643C25">
            <w:pPr>
              <w:rPr>
                <w:sz w:val="18"/>
                <w:szCs w:val="18"/>
              </w:rPr>
            </w:pPr>
            <w:r w:rsidRPr="00643C25">
              <w:rPr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2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8C2869" w14:textId="77777777" w:rsidR="00643C25" w:rsidRPr="00643C25" w:rsidRDefault="00643C25" w:rsidP="00643C25">
            <w:pPr>
              <w:rPr>
                <w:sz w:val="18"/>
                <w:szCs w:val="18"/>
              </w:rPr>
            </w:pPr>
            <w:r w:rsidRPr="00643C25">
              <w:rPr>
                <w:sz w:val="18"/>
                <w:szCs w:val="18"/>
              </w:rPr>
              <w:t>1.1 to 1.5</w:t>
            </w:r>
          </w:p>
        </w:tc>
      </w:tr>
      <w:tr w:rsidR="00643C25" w:rsidRPr="00643C25" w14:paraId="68FA9A81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82D6FF3" w14:textId="77777777" w:rsidR="00643C25" w:rsidRPr="00643C25" w:rsidRDefault="00643C25" w:rsidP="00643C25">
            <w:pPr>
              <w:rPr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2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22CB8D6" w14:textId="77777777" w:rsidR="00643C25" w:rsidRPr="00643C25" w:rsidRDefault="00643C25" w:rsidP="00643C25">
            <w:pPr>
              <w:rPr>
                <w:sz w:val="18"/>
                <w:szCs w:val="18"/>
              </w:rPr>
            </w:pPr>
            <w:r w:rsidRPr="00643C25">
              <w:rPr>
                <w:sz w:val="18"/>
                <w:szCs w:val="18"/>
              </w:rPr>
              <w:t>Solving Equations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2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8BBB15F" w14:textId="77777777" w:rsidR="00643C25" w:rsidRPr="00643C25" w:rsidRDefault="00643C25" w:rsidP="00643C25">
            <w:pPr>
              <w:rPr>
                <w:sz w:val="18"/>
                <w:szCs w:val="18"/>
              </w:rPr>
            </w:pPr>
            <w:r w:rsidRPr="00643C25">
              <w:rPr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2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3907C3A" w14:textId="77777777" w:rsidR="00643C25" w:rsidRPr="00643C25" w:rsidRDefault="00643C25" w:rsidP="00643C25">
            <w:pPr>
              <w:rPr>
                <w:sz w:val="18"/>
                <w:szCs w:val="18"/>
              </w:rPr>
            </w:pPr>
            <w:r w:rsidRPr="00643C25">
              <w:rPr>
                <w:sz w:val="18"/>
                <w:szCs w:val="18"/>
              </w:rPr>
              <w:t>2.1 to 2.4</w:t>
            </w:r>
          </w:p>
        </w:tc>
      </w:tr>
      <w:tr w:rsidR="00643C25" w:rsidRPr="00643C25" w14:paraId="50FDBC1C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106341B" w14:textId="77777777" w:rsidR="00643C25" w:rsidRPr="00643C25" w:rsidRDefault="00643C25" w:rsidP="00643C25">
            <w:pPr>
              <w:rPr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2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609E992" w14:textId="77777777" w:rsidR="00643C25" w:rsidRPr="00643C25" w:rsidRDefault="00643C25" w:rsidP="00643C25">
            <w:pPr>
              <w:rPr>
                <w:sz w:val="18"/>
                <w:szCs w:val="18"/>
              </w:rPr>
            </w:pPr>
            <w:r w:rsidRPr="00643C25">
              <w:rPr>
                <w:sz w:val="18"/>
                <w:szCs w:val="18"/>
              </w:rPr>
              <w:t xml:space="preserve">Inequalities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2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523FF6" w14:textId="77777777" w:rsidR="00643C25" w:rsidRPr="00643C25" w:rsidRDefault="00643C25" w:rsidP="00643C25">
            <w:pPr>
              <w:rPr>
                <w:sz w:val="18"/>
                <w:szCs w:val="18"/>
              </w:rPr>
            </w:pPr>
            <w:r w:rsidRPr="00643C25">
              <w:rPr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2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6C8382" w14:textId="77777777" w:rsidR="00643C25" w:rsidRPr="00643C25" w:rsidRDefault="00643C25" w:rsidP="00643C25">
            <w:pPr>
              <w:rPr>
                <w:sz w:val="18"/>
                <w:szCs w:val="18"/>
              </w:rPr>
            </w:pPr>
            <w:r w:rsidRPr="00643C25">
              <w:rPr>
                <w:sz w:val="18"/>
                <w:szCs w:val="18"/>
              </w:rPr>
              <w:t>2.5 and 2.6</w:t>
            </w:r>
          </w:p>
        </w:tc>
      </w:tr>
      <w:tr w:rsidR="00643C25" w:rsidRPr="00643C25" w14:paraId="16B2B8B3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266C9E" w14:textId="77777777" w:rsidR="00643C25" w:rsidRPr="00643C25" w:rsidRDefault="00643C25" w:rsidP="00643C25">
            <w:pPr>
              <w:rPr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2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A21B933" w14:textId="77777777" w:rsidR="00643C25" w:rsidRPr="00643C25" w:rsidRDefault="00643C25" w:rsidP="00643C25">
            <w:pPr>
              <w:rPr>
                <w:sz w:val="18"/>
                <w:szCs w:val="18"/>
              </w:rPr>
            </w:pPr>
            <w:r w:rsidRPr="00643C25">
              <w:rPr>
                <w:sz w:val="18"/>
                <w:szCs w:val="18"/>
              </w:rPr>
              <w:t>Absolute Value Equations (and Inequalities if time)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2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ACA9E29" w14:textId="77777777" w:rsidR="00643C25" w:rsidRPr="00643C25" w:rsidRDefault="00643C25" w:rsidP="00643C25">
            <w:pPr>
              <w:rPr>
                <w:sz w:val="18"/>
                <w:szCs w:val="18"/>
              </w:rPr>
            </w:pPr>
            <w:r w:rsidRPr="00643C25">
              <w:rPr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2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A22736B" w14:textId="77777777" w:rsidR="00643C25" w:rsidRPr="00643C25" w:rsidRDefault="00643C25" w:rsidP="00643C25">
            <w:pPr>
              <w:rPr>
                <w:sz w:val="18"/>
                <w:szCs w:val="18"/>
              </w:rPr>
            </w:pPr>
            <w:r w:rsidRPr="00643C25">
              <w:rPr>
                <w:sz w:val="18"/>
                <w:szCs w:val="18"/>
              </w:rPr>
              <w:t>2.7</w:t>
            </w:r>
          </w:p>
        </w:tc>
      </w:tr>
      <w:tr w:rsidR="00643C25" w:rsidRPr="00643C25" w14:paraId="3B9DD728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16462FF" w14:textId="77777777" w:rsidR="00643C25" w:rsidRPr="00643C25" w:rsidRDefault="00643C25" w:rsidP="00643C25">
            <w:pPr>
              <w:rPr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2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336C4C6" w14:textId="77777777" w:rsidR="00643C25" w:rsidRPr="00643C25" w:rsidRDefault="00643C25" w:rsidP="00643C25">
            <w:pPr>
              <w:rPr>
                <w:sz w:val="18"/>
                <w:szCs w:val="18"/>
              </w:rPr>
            </w:pPr>
            <w:r w:rsidRPr="00643C25">
              <w:rPr>
                <w:sz w:val="18"/>
                <w:szCs w:val="18"/>
              </w:rPr>
              <w:t>Lines and Graphing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2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727CE99" w14:textId="77777777" w:rsidR="00643C25" w:rsidRPr="00643C25" w:rsidRDefault="00643C25" w:rsidP="00643C25">
            <w:pPr>
              <w:rPr>
                <w:sz w:val="18"/>
                <w:szCs w:val="18"/>
              </w:rPr>
            </w:pPr>
            <w:r w:rsidRPr="00643C25">
              <w:rPr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2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D2DA849" w14:textId="77777777" w:rsidR="00643C25" w:rsidRPr="00643C25" w:rsidRDefault="00643C25" w:rsidP="00643C25">
            <w:pPr>
              <w:rPr>
                <w:sz w:val="18"/>
                <w:szCs w:val="18"/>
              </w:rPr>
            </w:pPr>
            <w:r w:rsidRPr="00643C25">
              <w:rPr>
                <w:sz w:val="18"/>
                <w:szCs w:val="18"/>
              </w:rPr>
              <w:t>3.1 to 3.4</w:t>
            </w:r>
          </w:p>
        </w:tc>
      </w:tr>
      <w:tr w:rsidR="00643C25" w:rsidRPr="00643C25" w14:paraId="650BFE30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53DCD1" w14:textId="77777777" w:rsidR="00643C25" w:rsidRPr="00643C25" w:rsidRDefault="00643C25" w:rsidP="00643C25">
            <w:pPr>
              <w:rPr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2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94B1C1C" w14:textId="77777777" w:rsidR="00643C25" w:rsidRPr="00643C25" w:rsidRDefault="00643C25" w:rsidP="00643C25">
            <w:pPr>
              <w:rPr>
                <w:sz w:val="18"/>
                <w:szCs w:val="18"/>
              </w:rPr>
            </w:pPr>
            <w:r w:rsidRPr="00643C25">
              <w:rPr>
                <w:sz w:val="18"/>
                <w:szCs w:val="18"/>
              </w:rPr>
              <w:t>Linear Systems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2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1824460" w14:textId="77777777" w:rsidR="00643C25" w:rsidRPr="00643C25" w:rsidRDefault="00643C25" w:rsidP="00643C25">
            <w:pPr>
              <w:rPr>
                <w:sz w:val="18"/>
                <w:szCs w:val="18"/>
              </w:rPr>
            </w:pPr>
            <w:r w:rsidRPr="00643C25">
              <w:rPr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2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D85E76D" w14:textId="77777777" w:rsidR="00643C25" w:rsidRPr="00643C25" w:rsidRDefault="00643C25" w:rsidP="00643C25">
            <w:pPr>
              <w:rPr>
                <w:sz w:val="18"/>
                <w:szCs w:val="18"/>
              </w:rPr>
            </w:pPr>
            <w:r w:rsidRPr="00643C25">
              <w:rPr>
                <w:sz w:val="18"/>
                <w:szCs w:val="18"/>
              </w:rPr>
              <w:t>4.1 to 4.3</w:t>
            </w:r>
          </w:p>
        </w:tc>
      </w:tr>
      <w:tr w:rsidR="00643C25" w:rsidRPr="00643C25" w14:paraId="1682271E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8235D1E" w14:textId="77777777" w:rsidR="00643C25" w:rsidRPr="00643C25" w:rsidRDefault="00643C25" w:rsidP="00643C25">
            <w:pPr>
              <w:rPr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2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FB80E09" w14:textId="77777777" w:rsidR="00643C25" w:rsidRPr="00643C25" w:rsidRDefault="00643C25" w:rsidP="00643C25">
            <w:pPr>
              <w:rPr>
                <w:sz w:val="18"/>
                <w:szCs w:val="18"/>
              </w:rPr>
            </w:pPr>
            <w:r w:rsidRPr="00643C25">
              <w:rPr>
                <w:sz w:val="18"/>
                <w:szCs w:val="18"/>
              </w:rPr>
              <w:t>Functions (emphasis on Linear)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2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2FF2358" w14:textId="77777777" w:rsidR="00643C25" w:rsidRPr="00643C25" w:rsidRDefault="00643C25" w:rsidP="00643C25">
            <w:pPr>
              <w:rPr>
                <w:sz w:val="18"/>
                <w:szCs w:val="18"/>
              </w:rPr>
            </w:pPr>
            <w:r w:rsidRPr="00643C25">
              <w:rPr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2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0FBCA06" w14:textId="77777777" w:rsidR="00643C25" w:rsidRPr="00643C25" w:rsidRDefault="00643C25" w:rsidP="00643C25">
            <w:pPr>
              <w:rPr>
                <w:sz w:val="18"/>
                <w:szCs w:val="18"/>
              </w:rPr>
            </w:pPr>
            <w:r w:rsidRPr="00643C25">
              <w:rPr>
                <w:sz w:val="18"/>
                <w:szCs w:val="18"/>
              </w:rPr>
              <w:t>3.5 and 3.6</w:t>
            </w:r>
          </w:p>
        </w:tc>
      </w:tr>
      <w:tr w:rsidR="00643C25" w:rsidRPr="00643C25" w14:paraId="6460E545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A2362B2" w14:textId="77777777" w:rsidR="00643C25" w:rsidRPr="00643C25" w:rsidRDefault="00643C25" w:rsidP="00643C25">
            <w:pPr>
              <w:rPr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2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A8E145D" w14:textId="77777777" w:rsidR="00643C25" w:rsidRPr="00643C25" w:rsidRDefault="00643C25" w:rsidP="00643C25">
            <w:pPr>
              <w:rPr>
                <w:sz w:val="18"/>
                <w:szCs w:val="18"/>
              </w:rPr>
            </w:pPr>
            <w:r w:rsidRPr="00643C25">
              <w:rPr>
                <w:sz w:val="18"/>
                <w:szCs w:val="18"/>
              </w:rPr>
              <w:t>Polynomials (</w:t>
            </w:r>
            <w:proofErr w:type="gramStart"/>
            <w:r w:rsidRPr="00643C25">
              <w:rPr>
                <w:sz w:val="18"/>
                <w:szCs w:val="18"/>
              </w:rPr>
              <w:t>+,-</w:t>
            </w:r>
            <w:proofErr w:type="gramEnd"/>
            <w:r w:rsidRPr="00643C25">
              <w:rPr>
                <w:sz w:val="18"/>
                <w:szCs w:val="18"/>
              </w:rPr>
              <w:t>,</w:t>
            </w:r>
            <w:proofErr w:type="gramStart"/>
            <w:r w:rsidRPr="00643C25">
              <w:rPr>
                <w:sz w:val="18"/>
                <w:szCs w:val="18"/>
              </w:rPr>
              <w:t>x,/</w:t>
            </w:r>
            <w:proofErr w:type="gramEnd"/>
            <w:r w:rsidRPr="00643C25">
              <w:rPr>
                <w:sz w:val="18"/>
                <w:szCs w:val="18"/>
              </w:rPr>
              <w:t>) and Basic Factoring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2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7B01B7D" w14:textId="77777777" w:rsidR="00643C25" w:rsidRPr="00643C25" w:rsidRDefault="00643C25" w:rsidP="00643C25">
            <w:pPr>
              <w:rPr>
                <w:sz w:val="18"/>
                <w:szCs w:val="18"/>
              </w:rPr>
            </w:pPr>
            <w:r w:rsidRPr="00643C25">
              <w:rPr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2CC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5A1B4CDF" w14:textId="77777777" w:rsidR="00643C25" w:rsidRPr="00643C25" w:rsidRDefault="00643C25" w:rsidP="00643C25">
            <w:pPr>
              <w:rPr>
                <w:sz w:val="18"/>
                <w:szCs w:val="18"/>
              </w:rPr>
            </w:pPr>
            <w:r w:rsidRPr="00643C25">
              <w:rPr>
                <w:sz w:val="18"/>
                <w:szCs w:val="18"/>
              </w:rPr>
              <w:t>5.1 to 5.4 and 6.1</w:t>
            </w:r>
          </w:p>
        </w:tc>
      </w:tr>
    </w:tbl>
    <w:p w14:paraId="4B0A11DB" w14:textId="77777777" w:rsidR="00882916" w:rsidRPr="00882916" w:rsidRDefault="00882916" w:rsidP="00882916"/>
    <w:p w14:paraId="7A7D3394" w14:textId="0D47DAEC" w:rsidR="00A04638" w:rsidRDefault="00A04638" w:rsidP="00A04638">
      <w:pPr>
        <w:pStyle w:val="Heading1"/>
      </w:pPr>
      <w:r>
        <w:t>5. List of Supplemental Materials (workbooks, documents, etc.)</w:t>
      </w:r>
    </w:p>
    <w:p w14:paraId="597F6886" w14:textId="32FF0317" w:rsidR="00A04638" w:rsidRPr="00A04638" w:rsidRDefault="00184C13" w:rsidP="00A04638">
      <w:r>
        <w:t>21 workbook may offer support</w:t>
      </w:r>
      <w:r w:rsidR="00A04638">
        <w:t xml:space="preserve"> </w:t>
      </w:r>
    </w:p>
    <w:sectPr w:rsidR="00A04638" w:rsidRPr="00A0463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77B3177"/>
    <w:multiLevelType w:val="hybridMultilevel"/>
    <w:tmpl w:val="9EC8D6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ED64A7C"/>
    <w:multiLevelType w:val="hybridMultilevel"/>
    <w:tmpl w:val="77F8C1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A925E5D"/>
    <w:multiLevelType w:val="hybridMultilevel"/>
    <w:tmpl w:val="C17AFD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8CF7F1B"/>
    <w:multiLevelType w:val="hybridMultilevel"/>
    <w:tmpl w:val="210E9B4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744231402">
    <w:abstractNumId w:val="8"/>
  </w:num>
  <w:num w:numId="2" w16cid:durableId="239994365">
    <w:abstractNumId w:val="6"/>
  </w:num>
  <w:num w:numId="3" w16cid:durableId="435834149">
    <w:abstractNumId w:val="5"/>
  </w:num>
  <w:num w:numId="4" w16cid:durableId="948317424">
    <w:abstractNumId w:val="4"/>
  </w:num>
  <w:num w:numId="5" w16cid:durableId="320889357">
    <w:abstractNumId w:val="7"/>
  </w:num>
  <w:num w:numId="6" w16cid:durableId="893584190">
    <w:abstractNumId w:val="3"/>
  </w:num>
  <w:num w:numId="7" w16cid:durableId="1707027796">
    <w:abstractNumId w:val="2"/>
  </w:num>
  <w:num w:numId="8" w16cid:durableId="1979794733">
    <w:abstractNumId w:val="1"/>
  </w:num>
  <w:num w:numId="9" w16cid:durableId="1122766939">
    <w:abstractNumId w:val="0"/>
  </w:num>
  <w:num w:numId="10" w16cid:durableId="2069523866">
    <w:abstractNumId w:val="10"/>
  </w:num>
  <w:num w:numId="11" w16cid:durableId="1993244150">
    <w:abstractNumId w:val="9"/>
  </w:num>
  <w:num w:numId="12" w16cid:durableId="1760759026">
    <w:abstractNumId w:val="12"/>
  </w:num>
  <w:num w:numId="13" w16cid:durableId="11384923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613D"/>
    <w:rsid w:val="00184C13"/>
    <w:rsid w:val="0029639D"/>
    <w:rsid w:val="00326F90"/>
    <w:rsid w:val="004006F2"/>
    <w:rsid w:val="004731B8"/>
    <w:rsid w:val="0052614C"/>
    <w:rsid w:val="00533D78"/>
    <w:rsid w:val="00643C25"/>
    <w:rsid w:val="00686A30"/>
    <w:rsid w:val="007F60AF"/>
    <w:rsid w:val="00882916"/>
    <w:rsid w:val="00882D48"/>
    <w:rsid w:val="00980F50"/>
    <w:rsid w:val="00986F09"/>
    <w:rsid w:val="00A04638"/>
    <w:rsid w:val="00AA1D8D"/>
    <w:rsid w:val="00AB4E9B"/>
    <w:rsid w:val="00AF1189"/>
    <w:rsid w:val="00B1563A"/>
    <w:rsid w:val="00B47730"/>
    <w:rsid w:val="00B93D19"/>
    <w:rsid w:val="00BB4752"/>
    <w:rsid w:val="00BD27B1"/>
    <w:rsid w:val="00C367A7"/>
    <w:rsid w:val="00CA0CD9"/>
    <w:rsid w:val="00CA1F9C"/>
    <w:rsid w:val="00CB0664"/>
    <w:rsid w:val="00CB62EF"/>
    <w:rsid w:val="00D231AD"/>
    <w:rsid w:val="00DA0188"/>
    <w:rsid w:val="00E237BC"/>
    <w:rsid w:val="00FB10E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F822CB"/>
  <w14:defaultImageDpi w14:val="300"/>
  <w15:docId w15:val="{286F5587-21A9-46A0-A07A-75261B9972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188</TotalTime>
  <Pages>3</Pages>
  <Words>401</Words>
  <Characters>2289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Philip Caspar</cp:lastModifiedBy>
  <cp:revision>9</cp:revision>
  <dcterms:created xsi:type="dcterms:W3CDTF">2025-06-03T17:31:00Z</dcterms:created>
  <dcterms:modified xsi:type="dcterms:W3CDTF">2026-01-16T18:15:00Z</dcterms:modified>
  <cp:category/>
</cp:coreProperties>
</file>